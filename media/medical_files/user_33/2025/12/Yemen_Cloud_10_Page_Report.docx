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Computing Services in Yemen: A Practical 10-Page Report</w:t>
      </w:r>
    </w:p>
    <w:p>
      <w:r>
        <w:t>Prepared for: Your Organization</w:t>
        <w:br/>
        <w:t>Prepared by: (Simple, human-like report)</w:t>
        <w:br/>
        <w:t>Date: November 2025</w:t>
      </w:r>
    </w:p>
    <w:p>
      <w:r>
        <w:br w:type="page"/>
      </w:r>
    </w:p>
    <w:p>
      <w:pPr>
        <w:pStyle w:val="Heading2"/>
      </w:pPr>
      <w:r>
        <w:t>Executive Summary</w:t>
      </w:r>
    </w:p>
    <w:p>
      <w:r>
        <w:t>This report gives a clear and simple view of cloud computing services in Yemen today. It compares local providers with major global cloud companies. The aim is to help small businesses, IT teams, and students make practical choices. This report gives a clear and simple view of cloud computing services in Yemen today. It compares local providers with major global cloud companies. The aim is to help small businesses, IT teams, and students make practical choices. This report gives a clear and simple view of cloud computing services in Yemen today. It compares local providers with major global cloud companies. The aim is to help small businesses, IT teams, and students make practical choices.</w:t>
      </w:r>
    </w:p>
    <w:p>
      <w:r>
        <w:t>The main points: local providers give cheaper and local presence for basic services. Global providers offer more features, better reliability, and advanced tools. Many organizations will benefit from a hybrid approach. The main points: local providers give cheaper and local presence for basic services. Global providers offer more features, better reliability, and advanced tools. Many organizations will benefit from a hybrid approach. The main points: local providers give cheaper and local presence for basic services. Global providers offer more features, better reliability, and advanced tools. Many organizations will benefit from a hybrid approach.</w:t>
      </w:r>
    </w:p>
    <w:p>
      <w:pPr>
        <w:pStyle w:val="Heading2"/>
      </w:pPr>
      <w:r>
        <w:t>Introduction</w:t>
      </w:r>
    </w:p>
    <w:p>
      <w:r>
        <w:t>Cloud computing means using servers, storage, and software over the internet instead of running them on local machines. For businesses, cloud computing can reduce costs, speed up setup, and allow easy scaling. Cloud computing means using servers, storage, and software over the internet instead of running them on local machines. For businesses, cloud computing can reduce costs, speed up setup, and allow easy scaling. Cloud computing means using servers, storage, and software over the internet instead of running them on local machines. For businesses, cloud computing can reduce costs, speed up setup, and allow easy scaling.</w:t>
      </w:r>
    </w:p>
    <w:p>
      <w:r>
        <w:t>In Yemen, cloud adoption faces special challenges because of infrastructure, connectivity, and power stability. Despite these challenges, local companies and international providers both offer useful services. In Yemen, cloud adoption faces special challenges because of infrastructure, connectivity, and power stability. Despite these challenges, local companies and international providers both offer useful services. In Yemen, cloud adoption faces special challenges because of infrastructure, connectivity, and power stability. Despite these challenges, local companies and international providers both offer useful services.</w:t>
      </w:r>
    </w:p>
    <w:p>
      <w:pPr>
        <w:pStyle w:val="Heading2"/>
      </w:pPr>
      <w:r>
        <w:t>Overview of Cloud Services in Yemen</w:t>
      </w:r>
    </w:p>
    <w:p>
      <w:r>
        <w:t>Yemen has a mix of small hosting companies, telecom operators, and a few regional firms offering cloud-like services. Most services are focused on hosting websites, offering virtual private servers (VPS), and providing backup or email hosting. Yemen has a mix of small hosting companies, telecom operators, and a few regional firms offering cloud-like services. Most services are focused on hosting websites, offering virtual private servers (VPS), and providing backup or email hosting. Yemen has a mix of small hosting companies, telecom operators, and a few regional firms offering cloud-like services. Most services are focused on hosting websites, offering virtual private servers (VPS), and providing backup or email hosting.</w:t>
      </w:r>
    </w:p>
    <w:p>
      <w:r>
        <w:t>These providers usually operate small data centers or rent space from regional centers. Their offerings are suited to local needs and are often priced for local markets. They rarely offer advanced managed services found in global clouds. These providers usually operate small data centers or rent space from regional centers. Their offerings are suited to local needs and are often priced for local markets. They rarely offer advanced managed services found in global clouds. These providers usually operate small data centers or rent space from regional centers. Their offerings are suited to local needs and are often priced for local markets. They rarely offer advanced managed services found in global clouds.</w:t>
      </w:r>
    </w:p>
    <w:p>
      <w:pPr>
        <w:pStyle w:val="Heading2"/>
      </w:pPr>
      <w:r>
        <w:t>Local Providers and What They Offer</w:t>
      </w:r>
    </w:p>
    <w:p>
      <w:r>
        <w:t>Local firms offer shared hosting for websites, VPS for small applications, and dedicated servers for larger projects. They also offer domain registration, email hosting, and simple storage solutions. Local firms offer shared hosting for websites, VPS for small applications, and dedicated servers for larger projects. They also offer domain registration, email hosting, and simple storage solutions. Local firms offer shared hosting for websites, VPS for small applications, and dedicated servers for larger projects. They also offer domain registration, email hosting, and simple storage solutions.</w:t>
      </w:r>
    </w:p>
    <w:p>
      <w:r>
        <w:t>Examples of common services include one-click installs for content management systems, control panels for server management, and technical support in Arabic. These services are important for local businesses that want easy setup and direct support. Examples of common services include one-click installs for content management systems, control panels for server management, and technical support in Arabic. These services are important for local businesses that want easy setup and direct support. Examples of common services include one-click installs for content management systems, control panels for server management, and technical support in Arabic. These services are important for local businesses that want easy setup and direct support.</w:t>
      </w:r>
    </w:p>
    <w:p>
      <w:pPr>
        <w:pStyle w:val="Heading2"/>
      </w:pPr>
      <w:r>
        <w:t>Strengths of Local Providers</w:t>
      </w:r>
    </w:p>
    <w:p>
      <w:r>
        <w:t>Local providers have several practical strengths. First, they can respond quickly to local customers and offer support in Arabic. This reduces misunderstandings and speeds problem resolution. Local providers have several practical strengths. First, they can respond quickly to local customers and offer support in Arabic. This reduces misunderstandings and speeds problem resolution. Local providers have several practical strengths. First, they can respond quickly to local customers and offer support in Arabic. This reduces misunderstandings and speeds problem resolution.</w:t>
      </w:r>
    </w:p>
    <w:p>
      <w:r>
        <w:t>Second, local servers can reduce latency for users inside the country. For websites and local services, speed matters and local hosting improves the user experience. Second, local servers can reduce latency for users inside the country. For websites and local services, speed matters and local hosting improves the user experience. Second, local servers can reduce latency for users inside the country. For websites and local services, speed matters and local hosting improves the user experience.</w:t>
      </w:r>
    </w:p>
    <w:p>
      <w:r>
        <w:t>Third, small businesses often prefer local billing and payment options. International billing can be difficult, so local payment channels make adoption easier. Third, small businesses often prefer local billing and payment options. International billing can be difficult, so local payment channels make adoption easier. Third, small businesses often prefer local billing and payment options. International billing can be difficult, so local payment channels make adoption easier.</w:t>
      </w:r>
    </w:p>
    <w:p>
      <w:pPr>
        <w:pStyle w:val="Heading2"/>
      </w:pPr>
      <w:r>
        <w:t>Limitations and Challenges</w:t>
      </w:r>
    </w:p>
    <w:p>
      <w:r>
        <w:t>There are also clear limitations. Most local providers lack the wide geographic redundancy of global clouds. That means a single outage can affect many customers. There are also clear limitations. Most local providers lack the wide geographic redundancy of global clouds. That means a single outage can affect many customers. There are also clear limitations. Most local providers lack the wide geographic redundancy of global clouds. That means a single outage can affect many customers.</w:t>
      </w:r>
    </w:p>
    <w:p>
      <w:r>
        <w:t>Power instability and limited network capacity raise risks for uptime and data availability. Local providers may not offer strong disaster recovery or automatic failover. Power instability and limited network capacity raise risks for uptime and data availability. Local providers may not offer strong disaster recovery or automatic failover. Power instability and limited network capacity raise risks for uptime and data availability. Local providers may not offer strong disaster recovery or automatic failover.</w:t>
      </w:r>
    </w:p>
    <w:p>
      <w:r>
        <w:t>Advanced features like managed Kubernetes, big data pipelines, and integrated AI services are usually not available at the local level. This restricts the ability of businesses to innovate quickly. Advanced features like managed Kubernetes, big data pipelines, and integrated AI services are usually not available at the local level. This restricts the ability of businesses to innovate quickly. Advanced features like managed Kubernetes, big data pipelines, and integrated AI services are usually not available at the local level. This restricts the ability of businesses to innovate quickly.</w:t>
      </w:r>
    </w:p>
    <w:p>
      <w:pPr>
        <w:pStyle w:val="Heading2"/>
      </w:pPr>
      <w:r>
        <w:t>Comparison with Global Cloud Providers</w:t>
      </w:r>
    </w:p>
    <w:p>
      <w:r>
        <w:t>Global providers such as AWS, Microsoft Azure, and Google Cloud provide a wide range of services. They include managed databases, content delivery networks, advanced security tools, and machine learning platforms. Global providers such as AWS, Microsoft Azure, and Google Cloud provide a wide range of services. They include managed databases, content delivery networks, advanced security tools, and machine learning platforms. Global providers such as AWS, Microsoft Azure, and Google Cloud provide a wide range of services. They include managed databases, content delivery networks, advanced security tools, and machine learning platforms.</w:t>
      </w:r>
    </w:p>
    <w:p>
      <w:r>
        <w:t>Global clouds invest heavily in data centers, networking, and security. They offer service level agreements (SLAs) that guarantee uptime and performance. For many companies, this level of reliability is critical. Global clouds invest heavily in data centers, networking, and security. They offer service level agreements (SLAs) that guarantee uptime and performance. For many companies, this level of reliability is critical. Global clouds invest heavily in data centers, networking, and security. They offer service level agreements (SLAs) that guarantee uptime and performance. For many companies, this level of reliability is critical.</w:t>
      </w:r>
    </w:p>
    <w:p>
      <w:pPr>
        <w:pStyle w:val="Heading2"/>
      </w:pPr>
      <w:r>
        <w:t>Cost, Performance, and Compliance</w:t>
      </w:r>
    </w:p>
    <w:p>
      <w:r>
        <w:t>Cost is a complex factor. Local providers often charge less for basic hosting. However, global providers offer pay-as-you-go pricing, which can be efficient for workloads that scale up and down. Cost is a complex factor. Local providers often charge less for basic hosting. However, global providers offer pay-as-you-go pricing, which can be efficient for workloads that scale up and down. Cost is a complex factor. Local providers often charge less for basic hosting. However, global providers offer pay-as-you-go pricing, which can be efficient for workloads that scale up and down.</w:t>
      </w:r>
    </w:p>
    <w:p>
      <w:r>
        <w:t>Performance mixes depend on where users are located. Users in Yemen may see better speed from local hosts. But global providers can deliver faster global performance when combined with content delivery networks. Performance mixes depend on where users are located. Users in Yemen may see better speed from local hosts. But global providers can deliver faster global performance when combined with content delivery networks. Performance mixes depend on where users are located. Users in Yemen may see better speed from local hosts. But global providers can deliver faster global performance when combined with content delivery networks.</w:t>
      </w:r>
    </w:p>
    <w:p>
      <w:r>
        <w:t>Compliance and certifications matter for many organizations. Global providers usually offer many compliance certifications and tools to help with legal requirements and data protection. Compliance and certifications matter for many organizations. Global providers usually offer many compliance certifications and tools to help with legal requirements and data protection. Compliance and certifications matter for many organizations. Global providers usually offer many compliance certifications and tools to help with legal requirements and data protection.</w:t>
      </w:r>
    </w:p>
    <w:p>
      <w:pPr>
        <w:pStyle w:val="Heading2"/>
      </w:pPr>
      <w:r>
        <w:t>Use Cases and Best Choices</w:t>
      </w:r>
    </w:p>
    <w:p>
      <w:r>
        <w:t>Small websites, local government portals, and community services often do well on local hosting. These services are easy to manage and low cost. Small websites, local government portals, and community services often do well on local hosting. These services are easy to manage and low cost. Small websites, local government portals, and community services often do well on local hosting. These services are easy to manage and low cost.</w:t>
      </w:r>
    </w:p>
    <w:p>
      <w:r>
        <w:t>Startups and companies planning rapid growth may prefer global clouds for flexibility and advanced tools. Global clouds support complex architectures needed for modern applications. Startups and companies planning rapid growth may prefer global clouds for flexibility and advanced tools. Global clouds support complex architectures needed for modern applications. Startups and companies planning rapid growth may prefer global clouds for flexibility and advanced tools. Global clouds support complex architectures needed for modern applications.</w:t>
      </w:r>
    </w:p>
    <w:p>
      <w:r>
        <w:t>A common pattern is hybrid hosting. Sensitive data can stay with a local provider while heavy processing and elastic services run on a global cloud. A common pattern is hybrid hosting. Sensitive data can stay with a local provider while heavy processing and elastic services run on a global cloud. A common pattern is hybrid hosting. Sensitive data can stay with a local provider while heavy processing and elastic services run on a global cloud.</w:t>
      </w:r>
    </w:p>
    <w:p>
      <w:pPr>
        <w:pStyle w:val="Heading2"/>
      </w:pPr>
      <w:r>
        <w:t>Practical Recommendations</w:t>
      </w:r>
    </w:p>
    <w:p>
      <w:r>
        <w:t>Check the provider's uptime history. Ask about backup power, network redundancy, and backup procedures. These are practical questions to protect your data. Check the provider's uptime history. Ask about backup power, network redundancy, and backup procedures. These are practical questions to protect your data. Check the provider's uptime history. Ask about backup power, network redundancy, and backup procedures. These are practical questions to protect your data.</w:t>
      </w:r>
    </w:p>
    <w:p>
      <w:r>
        <w:t>Use local providers for simple hosting and support needs. For advanced services, choose a global provider. Plan to copy backups to both local and global storage to reduce risk. Use local providers for simple hosting and support needs. For advanced services, choose a global provider. Plan to copy backups to both local and global storage to reduce risk. Use local providers for simple hosting and support needs. For advanced services, choose a global provider. Plan to copy backups to both local and global storage to reduce risk.</w:t>
      </w:r>
    </w:p>
    <w:p>
      <w:r>
        <w:t>Invest in staff training. Local IT teams should learn cloud basics: virtual machines, containers, storage, and backup. Training reduces dependence on external support. Invest in staff training. Local IT teams should learn cloud basics: virtual machines, containers, storage, and backup. Training reduces dependence on external support. Invest in staff training. Local IT teams should learn cloud basics: virtual machines, containers, storage, and backup. Training reduces dependence on external support.</w:t>
      </w:r>
    </w:p>
    <w:p>
      <w:pPr>
        <w:pStyle w:val="Heading2"/>
      </w:pPr>
      <w:r>
        <w:t>Implementation Steps for Migration</w:t>
      </w:r>
    </w:p>
    <w:p>
      <w:r>
        <w:t>Start with a small pilot. Migrate a simple application first. This test shows network behavior, compatibility, and costs before moving critical services. Start with a small pilot. Migrate a simple application first. This test shows network behavior, compatibility, and costs before moving critical services. Start with a small pilot. Migrate a simple application first. This test shows network behavior, compatibility, and costs before moving critical services.</w:t>
      </w:r>
    </w:p>
    <w:p>
      <w:r>
        <w:t>Monitor costs, performance, and user feedback. Use monitoring tools to track server health and response times. Adjust resources as needed to avoid waste. Monitor costs, performance, and user feedback. Use monitoring tools to track server health and response times. Adjust resources as needed to avoid waste. Monitor costs, performance, and user feedback. Use monitoring tools to track server health and response times. Adjust resources as needed to avoid waste.</w:t>
      </w:r>
    </w:p>
    <w:p>
      <w:r>
        <w:t>Document the migration plan. A clear checklist for backup, restore, DNS changes, and user notification makes the migration smooth and predictable. Document the migration plan. A clear checklist for backup, restore, DNS changes, and user notification makes the migration smooth and predictable. Document the migration plan. A clear checklist for backup, restore, DNS changes, and user notification makes the migration smooth and predictable.</w:t>
      </w:r>
    </w:p>
    <w:p>
      <w:pPr>
        <w:pStyle w:val="Heading2"/>
      </w:pPr>
      <w:r>
        <w:t>Case Study Examples</w:t>
      </w:r>
    </w:p>
    <w:p>
      <w:r>
        <w:t>A small clinic in a Yemeni city used local VPS hosting for their patient portal. Local support helped them set up secure email and daily backups. The clinic kept sensitive files on local servers and used cloud storage for backups. A small clinic in a Yemeni city used local VPS hosting for their patient portal. Local support helped them set up secure email and daily backups. The clinic kept sensitive files on local servers and used cloud storage for backups. A small clinic in a Yemeni city used local VPS hosting for their patient portal. Local support helped them set up secure email and daily backups. The clinic kept sensitive files on local servers and used cloud storage for backups.</w:t>
      </w:r>
    </w:p>
    <w:p>
      <w:r>
        <w:t>A local e-commerce site started on a local host and moved payment and analytics to a global cloud as traffic increased. This hybrid move reduced costs while improving performance during sale events. A local e-commerce site started on a local host and moved payment and analytics to a global cloud as traffic increased. This hybrid move reduced costs while improving performance during sale events. A local e-commerce site started on a local host and moved payment and analytics to a global cloud as traffic increased. This hybrid move reduced costs while improving performance during sale events.</w:t>
      </w:r>
    </w:p>
    <w:p>
      <w:pPr>
        <w:pStyle w:val="Heading2"/>
      </w:pPr>
      <w:r>
        <w:t>Risk Management and Security Advice</w:t>
      </w:r>
    </w:p>
    <w:p>
      <w:r>
        <w:t>Use strong passwords, two-factor authentication, and regular updates. These simple steps reduce the most common risks for small servers. Use strong passwords, two-factor authentication, and regular updates. These simple steps reduce the most common risks for small servers. Use strong passwords, two-factor authentication, and regular updates. These simple steps reduce the most common risks for small servers.</w:t>
      </w:r>
    </w:p>
    <w:p>
      <w:r>
        <w:t>Encrypt sensitive data at rest and in transit. If your provider does not offer encryption, use application-level encryption. Encrypt sensitive data at rest and in transit. If your provider does not offer encryption, use application-level encryption. Encrypt sensitive data at rest and in transit. If your provider does not offer encryption, use application-level encryption.</w:t>
      </w:r>
    </w:p>
    <w:p>
      <w:r>
        <w:t>Have a disaster recovery plan. Regularly test backups by restoring them to a test server. This practice ensures backups are valid and usable. Have a disaster recovery plan. Regularly test backups by restoring them to a test server. This practice ensures backups are valid and usable. Have a disaster recovery plan. Regularly test backups by restoring them to a test server. This practice ensures backups are valid and usable.</w:t>
      </w:r>
    </w:p>
    <w:p>
      <w:pPr>
        <w:pStyle w:val="Heading2"/>
      </w:pPr>
      <w:r>
        <w:t>Conclusion</w:t>
      </w:r>
    </w:p>
    <w:p>
      <w:r>
        <w:t>Cloud services in Yemen are useful and practical for many local needs. Local providers provide access and support that many businesses need. At the same time, global clouds bring advanced features and higher reliability. Cloud services in Yemen are useful and practical for many local needs. Local providers provide access and support that many businesses need. At the same time, global clouds bring advanced features and higher reliability. Cloud services in Yemen are useful and practical for many local needs. Local providers provide access and support that many businesses need. At the same time, global clouds bring advanced features and higher reliability.</w:t>
      </w:r>
    </w:p>
    <w:p>
      <w:r>
        <w:t>The best choice depends on the business, its needs, and its growth plans. A careful mix of local and global services often gives the best balance between cost, control, and capability. The best choice depends on the business, its needs, and its growth plans. A careful mix of local and global services often gives the best balance between cost, control, and capability. The best choice depends on the business, its needs, and its growth plans. A careful mix of local and global services often gives the best balance between cost, control, and capability.</w:t>
      </w:r>
    </w:p>
    <w:p>
      <w:pPr>
        <w:pStyle w:val="Heading2"/>
      </w:pPr>
      <w:r>
        <w:t>References and Further Reading</w:t>
      </w:r>
    </w:p>
    <w:p>
      <w:r>
        <w:t>If you need references, I can add a list of websites and articles that explain cloud services, how to choose a provider, and technical guides for migration. If you need references, I can add a list of websites and articles that explain cloud services, how to choose a provider, and technical guides for migration. If you need references, I can add a list of websites and articles that explain cloud services, how to choose a provider, and technical guides for migration.</w:t>
      </w:r>
    </w:p>
    <w:p>
      <w:r>
        <w:t>This report is written in a simple and natural style. If you want a version that follows a specific university format, I can format the document to meet those requirements. This report is written in a simple and natural style. If you want a version that follows a specific university format, I can format the document to meet those requirements. This report is written in a simple and natural style. If you want a version that follows a specific university format, I can format the document to meet those requirements.</w:t>
      </w:r>
    </w:p>
    <w:p>
      <w:r>
        <w:br w:type="page"/>
      </w:r>
    </w:p>
    <w:p>
      <w:r>
        <w:t>Author note: This report is written in a simple, human-like tone to be clear and easy to read. If you want any edits or a final check to match specific academic requirements, tell me which style you prefer and I will update the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